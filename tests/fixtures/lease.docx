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Canone mensile: 3200 euro.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Durata</w:t>
            </w:r>
          </w:p>
        </w:tc>
        <w:tc>
          <w:tcPr>
            <w:tcW w:type="dxa" w:w="4320"/>
          </w:tcPr>
          <w:p>
            <w:r>
              <w:t>12 mesi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